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FE6A" w14:textId="77777777" w:rsidR="008748FC" w:rsidRDefault="00000000">
      <w:pPr>
        <w:spacing w:after="80"/>
      </w:pPr>
      <w:r>
        <w:rPr>
          <w:b/>
          <w:color w:val="0F172A"/>
          <w:sz w:val="32"/>
        </w:rPr>
        <w:t>LEMBAR CHECKLIST SPESIFIKASI KEBUTUHAN FUNGSIONAL</w:t>
      </w:r>
      <w:r>
        <w:rPr>
          <w:b/>
          <w:color w:val="0F172A"/>
          <w:sz w:val="32"/>
        </w:rPr>
        <w:br/>
        <w:t>(FUNCTIONAL REQUIREMENTS CHECKLIST - SDLC PHASE 1)</w:t>
      </w:r>
    </w:p>
    <w:p w14:paraId="4278232A" w14:textId="77777777" w:rsidR="008748FC" w:rsidRDefault="00000000">
      <w:pPr>
        <w:spacing w:after="280"/>
      </w:pPr>
      <w:r>
        <w:rPr>
          <w:b/>
          <w:color w:val="EA580C"/>
          <w:sz w:val="22"/>
        </w:rPr>
        <w:t>Sistem Dasbor Pemantauan Survei &amp; Sensus BPS (Prioritas 1: SE2026 PPU &amp; Sakernas Agustus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748FC" w14:paraId="49AD25BC" w14:textId="77777777">
        <w:trPr>
          <w:jc w:val="center"/>
        </w:trPr>
        <w:tc>
          <w:tcPr>
            <w:tcW w:w="9936" w:type="dxa"/>
            <w:tcBorders>
              <w:left w:val="single" w:sz="24" w:space="0" w:color="0F172A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9E970" w14:textId="2274D0DE" w:rsidR="008748FC" w:rsidRDefault="00000000">
            <w:pPr>
              <w:spacing w:before="40" w:after="80"/>
            </w:pPr>
            <w:r>
              <w:rPr>
                <w:b/>
                <w:color w:val="0F172A"/>
                <w:sz w:val="20"/>
              </w:rPr>
              <w:t>[DOKUMEN PENGESAHAN KEBUTUHAN SISTEM (SDLC PHASE 1)]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19"/>
              </w:rPr>
              <w:t>Lembar checklist ini berfungsi khusus pada SDLC Phase 1 (Requirements Analysis) sebagai alat pengesahan spesifikasi kebutuhan sistem. Checklist ini mencakup pemetaan kebutuhan fungsional dasbor serta kebutuhan non-fungsional.</w:t>
            </w:r>
          </w:p>
        </w:tc>
      </w:tr>
    </w:tbl>
    <w:p w14:paraId="128D720B" w14:textId="77777777" w:rsidR="008748FC" w:rsidRDefault="008748FC">
      <w:pPr>
        <w:spacing w:after="120"/>
      </w:pPr>
    </w:p>
    <w:p w14:paraId="575CD42E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1. Kebutuhan Memantau Ringkasan Progres Secara Keseluruhan (Executive Overview - Akses Bebas Pengguna)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041C102A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4CDCB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7997F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8722F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12EC6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73CDDAE8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A4D182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062F30" w14:textId="77777777" w:rsidR="008748FC" w:rsidRDefault="00000000">
            <w:r>
              <w:rPr>
                <w:b/>
                <w:sz w:val="18"/>
              </w:rPr>
              <w:t>FR-OV-01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4CF86F" w14:textId="77777777" w:rsidR="008748FC" w:rsidRDefault="00000000">
            <w:r>
              <w:rPr>
                <w:sz w:val="18"/>
              </w:rPr>
              <w:t>Banner Pengumuman &amp; Informasi Sistem: Menampilkan pengumuman resmi instansi, informasi rilis data terbaru, dan navigasi cepat.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E3BCC7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5295B6F8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3F476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62836" w14:textId="77777777" w:rsidR="008748FC" w:rsidRDefault="00000000">
            <w:r>
              <w:rPr>
                <w:b/>
                <w:sz w:val="18"/>
              </w:rPr>
              <w:t>FR-OV-02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D17530" w14:textId="77777777" w:rsidR="008748FC" w:rsidRDefault="00000000">
            <w:r>
              <w:rPr>
                <w:sz w:val="18"/>
              </w:rPr>
              <w:t>Widget Cuaca Wilayah &amp; Jam WITA Realtime: Menampilkan kondisi cuaca terkini Kabupaten Penajam Paser Utara dan penunjuk waktu WITA.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89768C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489CBE6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992754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69630" w14:textId="77777777" w:rsidR="008748FC" w:rsidRDefault="00000000">
            <w:r>
              <w:rPr>
                <w:b/>
                <w:sz w:val="18"/>
              </w:rPr>
              <w:t>FR-OV-03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C6CA7" w14:textId="77777777" w:rsidR="008748FC" w:rsidRDefault="00000000">
            <w:r>
              <w:rPr>
                <w:sz w:val="18"/>
              </w:rPr>
              <w:t>Ringkasan Analisis Cerdas AI Insights: Menampilkan gambaran naratif otomatis mengenai sorotan progres pendataan dan tombol penyegaran data.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12BDE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1E60509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0B488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A93B6" w14:textId="77777777" w:rsidR="008748FC" w:rsidRDefault="00000000">
            <w:r>
              <w:rPr>
                <w:b/>
                <w:sz w:val="18"/>
              </w:rPr>
              <w:t>FR-OV-04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15979" w14:textId="77777777" w:rsidR="008748FC" w:rsidRDefault="00000000">
            <w:r>
              <w:rPr>
                <w:sz w:val="18"/>
              </w:rPr>
              <w:t>Memantau Capaian Realisasi vs Target Total: Menampilkan persentase realisasi dokumen yang telah terverifikasi terhadap target muatan total se-kabupaten.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2652D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0A3C389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11B74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7267A" w14:textId="77777777" w:rsidR="008748FC" w:rsidRDefault="00000000">
            <w:r>
              <w:rPr>
                <w:b/>
                <w:sz w:val="18"/>
              </w:rPr>
              <w:t>FR-OV-05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DC018B" w14:textId="77777777" w:rsidR="008748FC" w:rsidRDefault="00000000">
            <w:r>
              <w:rPr>
                <w:sz w:val="18"/>
              </w:rPr>
              <w:t xml:space="preserve">Memantau Pencapaian Milestone Target Berkala: Menampilkan indikator pencapaian target milestone berkala pada grafik batang </w:t>
            </w:r>
            <w:r>
              <w:rPr>
                <w:sz w:val="18"/>
              </w:rPr>
              <w:lastRenderedPageBreak/>
              <w:t>progres.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408A2" w14:textId="77777777" w:rsidR="008748FC" w:rsidRDefault="00000000">
            <w:r>
              <w:rPr>
                <w:b/>
                <w:color w:val="EA580C"/>
                <w:sz w:val="18"/>
              </w:rPr>
              <w:lastRenderedPageBreak/>
              <w:t>Must</w:t>
            </w:r>
          </w:p>
        </w:tc>
      </w:tr>
      <w:tr w:rsidR="008748FC" w14:paraId="0B22ACD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530D7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391CB8" w14:textId="77777777" w:rsidR="008748FC" w:rsidRDefault="00000000">
            <w:r>
              <w:rPr>
                <w:b/>
                <w:sz w:val="18"/>
              </w:rPr>
              <w:t>FR-OV-06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0FB467" w14:textId="77777777" w:rsidR="008748FC" w:rsidRDefault="00000000">
            <w:r>
              <w:rPr>
                <w:sz w:val="18"/>
              </w:rPr>
              <w:t>Rincian Breakdown Status Kuesioner Dokumen: Menampilkan rincian jumlah dokumen berdasarkan status: Open, Draft, Submitted, Approved, dan Rejected.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88D365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5C7DA24F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CDA0B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5A519" w14:textId="77777777" w:rsidR="008748FC" w:rsidRDefault="00000000">
            <w:r>
              <w:rPr>
                <w:b/>
                <w:sz w:val="18"/>
              </w:rPr>
              <w:t>FR-OV-07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B8666" w14:textId="77777777" w:rsidR="008748FC" w:rsidRDefault="00000000">
            <w:r>
              <w:rPr>
                <w:sz w:val="18"/>
              </w:rPr>
              <w:t>Gauge Speedometer Laju Pengerjaan Akumulatif: Menampilkan indikator gauge rata-rata kecepatan pengumpulan dokumen harian per petugas secara kumulatif.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4FDA7C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1CB1926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893AE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D65207" w14:textId="77777777" w:rsidR="008748FC" w:rsidRDefault="00000000">
            <w:r>
              <w:rPr>
                <w:b/>
                <w:sz w:val="18"/>
              </w:rPr>
              <w:t>FR-OV-08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5ABE3" w14:textId="77777777" w:rsidR="008748FC" w:rsidRDefault="00000000">
            <w:r>
              <w:rPr>
                <w:sz w:val="18"/>
              </w:rPr>
              <w:t>Gauge Speedometer Laju Pengerjaan Terakhir: Menampilkan indikator gauge kecepatan pencacahan pada sesi unggahan berkas Excel terakhir.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FF909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4FD8A4F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497159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8E5992" w14:textId="77777777" w:rsidR="008748FC" w:rsidRDefault="00000000">
            <w:r>
              <w:rPr>
                <w:b/>
                <w:sz w:val="18"/>
              </w:rPr>
              <w:t>FR-OV-09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F01A4" w14:textId="77777777" w:rsidR="008748FC" w:rsidRDefault="00000000">
            <w:r>
              <w:rPr>
                <w:sz w:val="18"/>
              </w:rPr>
              <w:t>Panel Proyeksi Tanggal Selesai &amp; Alert Risks: Menampilkan estimasi tanggal penyelesaian pendataan serta indikator alert status [OFF-TRACK].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ED4FB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4B1E3DA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FCC8A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46D426" w14:textId="77777777" w:rsidR="008748FC" w:rsidRDefault="00000000">
            <w:r>
              <w:rPr>
                <w:b/>
                <w:sz w:val="18"/>
              </w:rPr>
              <w:t>FR-OV-10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45A620" w14:textId="77777777" w:rsidR="008748FC" w:rsidRDefault="00000000">
            <w:r>
              <w:rPr>
                <w:sz w:val="18"/>
              </w:rPr>
              <w:t>Analisis Defisit Dokumen Harian Se-Kabupaten: Menghitung kekurangan jumlah dokumen harian yang harus dipenuhi untuk menjamin ketepatan waktu.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02D7D1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</w:tbl>
    <w:p w14:paraId="622EEEA7" w14:textId="77777777" w:rsidR="008748FC" w:rsidRDefault="008748FC">
      <w:pPr>
        <w:spacing w:after="120"/>
      </w:pPr>
    </w:p>
    <w:p w14:paraId="3D865A1B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2. Kebutuhan Memantau Progres Spasial &amp; Geografis Wilayah (Peta GIS - Akses Bebas Pengguna)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5BCA0EDD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B84B0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E4DB3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785E0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79E8A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261214C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A92DD1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F9C99" w14:textId="77777777" w:rsidR="008748FC" w:rsidRDefault="00000000">
            <w:r>
              <w:rPr>
                <w:b/>
                <w:sz w:val="18"/>
              </w:rPr>
              <w:t>FR-MP-01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73BD3" w14:textId="069F4671" w:rsidR="008748FC" w:rsidRDefault="00000000">
            <w:r>
              <w:rPr>
                <w:sz w:val="18"/>
              </w:rPr>
              <w:t>Peta Interaktif GIS Wilayah PPU: Menampilkan peta spasial interaktif wilayah Kabupaten Penajam Paser Utara.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EE7DE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F4E009A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4DE8E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ABE83" w14:textId="77777777" w:rsidR="008748FC" w:rsidRDefault="00000000">
            <w:r>
              <w:rPr>
                <w:b/>
                <w:sz w:val="18"/>
              </w:rPr>
              <w:t>FR-MP-02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FB61A9" w14:textId="77777777" w:rsidR="008748FC" w:rsidRDefault="00000000">
            <w:r>
              <w:rPr>
                <w:sz w:val="18"/>
              </w:rPr>
              <w:t xml:space="preserve">Peta Batas Desa &amp; Warna Kategori Progres: Menampilkan </w:t>
            </w:r>
            <w:r>
              <w:rPr>
                <w:sz w:val="18"/>
              </w:rPr>
              <w:lastRenderedPageBreak/>
              <w:t>batas poligon desa/kelurahan dengan pengelompokan warna persentase capaian progres.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DE6179" w14:textId="77777777" w:rsidR="008748FC" w:rsidRDefault="00000000">
            <w:r>
              <w:rPr>
                <w:b/>
                <w:color w:val="EA580C"/>
                <w:sz w:val="18"/>
              </w:rPr>
              <w:lastRenderedPageBreak/>
              <w:t>Must</w:t>
            </w:r>
          </w:p>
        </w:tc>
      </w:tr>
      <w:tr w:rsidR="008748FC" w14:paraId="358C5609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79DCC7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7870D" w14:textId="77777777" w:rsidR="008748FC" w:rsidRDefault="00000000">
            <w:r>
              <w:rPr>
                <w:b/>
                <w:sz w:val="18"/>
              </w:rPr>
              <w:t>FR-MP-03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4BF82" w14:textId="77777777" w:rsidR="008748FC" w:rsidRDefault="00000000">
            <w:r>
              <w:rPr>
                <w:sz w:val="18"/>
              </w:rPr>
              <w:t>Pencarian Wilayah Desa &amp; SLS: Menyediakan fasilitas pencarian otomatis nama desa atau satuan lingkungan setempat (SLS).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53CA7F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485377E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CD6053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52DD0" w14:textId="77777777" w:rsidR="008748FC" w:rsidRDefault="00000000">
            <w:r>
              <w:rPr>
                <w:b/>
                <w:sz w:val="18"/>
              </w:rPr>
              <w:t>FR-MP-04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EB6059" w14:textId="77777777" w:rsidR="008748FC" w:rsidRDefault="00000000">
            <w:r>
              <w:rPr>
                <w:sz w:val="18"/>
              </w:rPr>
              <w:t>Toolbar Filter Layer Peta Spasial: Menyediakan tombol filter layer tampilan [Desa], [SLS], [Vektor], dan [Satelit].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C23BA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78191C39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BB0F5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309141" w14:textId="77777777" w:rsidR="008748FC" w:rsidRDefault="00000000">
            <w:r>
              <w:rPr>
                <w:b/>
                <w:sz w:val="18"/>
              </w:rPr>
              <w:t>FR-MP-05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4133D2" w14:textId="77777777" w:rsidR="008748FC" w:rsidRDefault="00000000">
            <w:r>
              <w:rPr>
                <w:sz w:val="18"/>
              </w:rPr>
              <w:t>Ringkasan Badges Kategori Capaian Desa: Menampilkan badge statistik jumlah desa berdasarkan kelompok persentase capaian progres.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DC485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74063374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5CA4E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FF96E" w14:textId="77777777" w:rsidR="008748FC" w:rsidRDefault="00000000">
            <w:r>
              <w:rPr>
                <w:b/>
                <w:sz w:val="18"/>
              </w:rPr>
              <w:t>FR-MP-06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0C900" w14:textId="77777777" w:rsidR="008748FC" w:rsidRDefault="00000000">
            <w:r>
              <w:rPr>
                <w:sz w:val="18"/>
              </w:rPr>
              <w:t>Panel Rincian Metadata Wilayah Terpilih: Menampilkan panel informasi detail saat poligon desa diklik (jumlah SLS, target, realisasi).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BEF40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71DDD12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F0D4BD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1E2A35" w14:textId="77777777" w:rsidR="008748FC" w:rsidRDefault="00000000">
            <w:r>
              <w:rPr>
                <w:b/>
                <w:sz w:val="18"/>
              </w:rPr>
              <w:t>FR-MP-07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5FB09" w14:textId="77777777" w:rsidR="008748FC" w:rsidRDefault="00000000">
            <w:r>
              <w:rPr>
                <w:sz w:val="18"/>
              </w:rPr>
              <w:t>Tombol Navigasi Zoom &amp; Attribution Peta: Menyediakan navigasi zoom in/out dan kredit attribution peta.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BC628F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45FABDC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B6BC35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5EE75C" w14:textId="77777777" w:rsidR="008748FC" w:rsidRDefault="00000000">
            <w:r>
              <w:rPr>
                <w:b/>
                <w:sz w:val="18"/>
              </w:rPr>
              <w:t>FR-MP-08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DEB7C6" w14:textId="77777777" w:rsidR="008748FC" w:rsidRDefault="00000000">
            <w:r>
              <w:rPr>
                <w:sz w:val="18"/>
              </w:rPr>
              <w:t>Dukungan Sentuhan Layar Smartphone: Mendukung gestures touch pergeseran dan pinch-to-zoom pada perangkat smartphone dan tablet.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3CEA71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</w:tbl>
    <w:p w14:paraId="3F4F5522" w14:textId="77777777" w:rsidR="008748FC" w:rsidRDefault="008748FC">
      <w:pPr>
        <w:spacing w:after="120"/>
      </w:pPr>
    </w:p>
    <w:p w14:paraId="6181CB06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3. Kebutuhan Memantau Kinerja &amp; Progres per Petugas (Drilldown Hirarki - Akses Bebas Pengguna)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2267F891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67E92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27543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97D75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EBD7B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51958744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B7A733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5FECE" w14:textId="77777777" w:rsidR="008748FC" w:rsidRDefault="00000000">
            <w:r>
              <w:rPr>
                <w:b/>
                <w:sz w:val="18"/>
              </w:rPr>
              <w:t>FR-DR-01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5D1647" w14:textId="77777777" w:rsidR="008748FC" w:rsidRDefault="00000000">
            <w:r>
              <w:rPr>
                <w:sz w:val="18"/>
              </w:rPr>
              <w:t xml:space="preserve">Memantau Progres Kinerja Korlap: Menampilkan tabel progres Korlap (Capaian %, Jumlah PML &amp; PCL binaan, Dokumen Draft) &amp; pencarian </w:t>
            </w:r>
            <w:r>
              <w:rPr>
                <w:sz w:val="18"/>
              </w:rPr>
              <w:lastRenderedPageBreak/>
              <w:t>nama.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2C7BC7" w14:textId="77777777" w:rsidR="008748FC" w:rsidRDefault="00000000">
            <w:r>
              <w:rPr>
                <w:b/>
                <w:color w:val="EA580C"/>
                <w:sz w:val="18"/>
              </w:rPr>
              <w:lastRenderedPageBreak/>
              <w:t>Must</w:t>
            </w:r>
          </w:p>
        </w:tc>
      </w:tr>
      <w:tr w:rsidR="008748FC" w14:paraId="167F0F29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730CD9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C0D62C" w14:textId="77777777" w:rsidR="008748FC" w:rsidRDefault="00000000">
            <w:r>
              <w:rPr>
                <w:b/>
                <w:sz w:val="18"/>
              </w:rPr>
              <w:t>FR-DR-02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E51AD7" w14:textId="77777777" w:rsidR="008748FC" w:rsidRDefault="00000000">
            <w:r>
              <w:rPr>
                <w:sz w:val="18"/>
              </w:rPr>
              <w:t>Rincian Tim PML di Bawah Koordinasi Korlap: Menyediakan drawer samping yang menampilkan daftar tim PML binaan dari Korlap terpilih.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3A789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49DA143F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7549F3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2AFA4" w14:textId="77777777" w:rsidR="008748FC" w:rsidRDefault="00000000">
            <w:r>
              <w:rPr>
                <w:b/>
                <w:sz w:val="18"/>
              </w:rPr>
              <w:t>FR-DR-03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9018B" w14:textId="77777777" w:rsidR="008748FC" w:rsidRDefault="00000000">
            <w:r>
              <w:rPr>
                <w:sz w:val="18"/>
              </w:rPr>
              <w:t>Memantau Progres Verifikasi PML &amp; Cetak Report: Menampilkan tabel kinerja PML (Verifikasi %) &amp; fasilitas pengunduhan laporan PDF/Excel.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CF899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65295D0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788BB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555197" w14:textId="77777777" w:rsidR="008748FC" w:rsidRDefault="00000000">
            <w:r>
              <w:rPr>
                <w:b/>
                <w:sz w:val="18"/>
              </w:rPr>
              <w:t>FR-DR-04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7D7A9" w14:textId="77777777" w:rsidR="008748FC" w:rsidRDefault="00000000">
            <w:r>
              <w:rPr>
                <w:sz w:val="18"/>
              </w:rPr>
              <w:t>Rincian Anggota PCL di Bawah PML: Menyediakan drawer samping yang menampilkan daftar pencacah (PCL) binaan PML terpilih.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94504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4E1F95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2C6AE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ED0C0D" w14:textId="77777777" w:rsidR="008748FC" w:rsidRDefault="00000000">
            <w:r>
              <w:rPr>
                <w:b/>
                <w:sz w:val="18"/>
              </w:rPr>
              <w:t>FR-DR-05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F43EE5" w14:textId="77777777" w:rsidR="008748FC" w:rsidRDefault="00000000">
            <w:r>
              <w:rPr>
                <w:sz w:val="18"/>
              </w:rPr>
              <w:t>Grafik Tren Pengawasan Harian Tim PML: Menampilkan visualisasi grafik tren harian pengawasan (Approved, Submitted, Rejected, Draft).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1D8773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7ABB47CD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27E2D6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6103A" w14:textId="77777777" w:rsidR="008748FC" w:rsidRDefault="00000000">
            <w:r>
              <w:rPr>
                <w:b/>
                <w:sz w:val="18"/>
              </w:rPr>
              <w:t>FR-DR-06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92471" w14:textId="77777777" w:rsidR="008748FC" w:rsidRDefault="00000000">
            <w:r>
              <w:rPr>
                <w:sz w:val="18"/>
              </w:rPr>
              <w:t>Memantau Progres Pencacahan PCL: Menampilkan tabel progres PCL (Capaian %, Atasan PML, Korlap) &amp; tombol Export Assignment Harian.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97AC56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195592C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E82D9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EB6F2" w14:textId="77777777" w:rsidR="008748FC" w:rsidRDefault="00000000">
            <w:r>
              <w:rPr>
                <w:b/>
                <w:sz w:val="18"/>
              </w:rPr>
              <w:t>FR-DR-07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D1BFC" w14:textId="77777777" w:rsidR="008748FC" w:rsidRDefault="00000000">
            <w:r>
              <w:rPr>
                <w:sz w:val="18"/>
              </w:rPr>
              <w:t>Drawer Rincian Alokasi SLS per PCL: Menyediakan rincian alokasi tugas SLS dan muatan target per petugas pencacah.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17639F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6592B42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C5867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809CF" w14:textId="77777777" w:rsidR="008748FC" w:rsidRDefault="00000000">
            <w:r>
              <w:rPr>
                <w:b/>
                <w:sz w:val="18"/>
              </w:rPr>
              <w:t>FR-DR-08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6D325B" w14:textId="77777777" w:rsidR="008748FC" w:rsidRDefault="00000000">
            <w:r>
              <w:rPr>
                <w:sz w:val="18"/>
              </w:rPr>
              <w:t>Detail Status Dokumen per Petugas: Menampilkan rincian status dokumen Open, Draft, Submitted, Approved, dan Rejected per PCL.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31839B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0C3B633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59308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B67E75" w14:textId="77777777" w:rsidR="008748FC" w:rsidRDefault="00000000">
            <w:r>
              <w:rPr>
                <w:b/>
                <w:sz w:val="18"/>
              </w:rPr>
              <w:t>FR-DR-09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E4591" w14:textId="77777777" w:rsidR="008748FC" w:rsidRDefault="00000000">
            <w:r>
              <w:rPr>
                <w:sz w:val="18"/>
              </w:rPr>
              <w:t>Speedometer Mandiri Laju PCL: Menampilkan analisis kecepatan harian PCL dan estimasi tanggal penyelesaian pencacahan mandiri.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5F9748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05D2D4C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595E49" w14:textId="77777777" w:rsidR="008748FC" w:rsidRDefault="00000000">
            <w:r>
              <w:rPr>
                <w:b/>
                <w:color w:val="10B981"/>
                <w:sz w:val="18"/>
              </w:rPr>
              <w:lastRenderedPageBreak/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310A7" w14:textId="77777777" w:rsidR="008748FC" w:rsidRDefault="00000000">
            <w:r>
              <w:rPr>
                <w:b/>
                <w:sz w:val="18"/>
              </w:rPr>
              <w:t>FR-DR-10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22B35A" w14:textId="77777777" w:rsidR="008748FC" w:rsidRDefault="00000000">
            <w:r>
              <w:rPr>
                <w:sz w:val="18"/>
              </w:rPr>
              <w:t>Indikator Risiko Petugas Lambat / Pasif: Menampilkan penanda predikat risiko status [ON TRACK], [AT-RISK], atau [SILENT &gt;2 HARI].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777FC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</w:tbl>
    <w:p w14:paraId="043A25D9" w14:textId="77777777" w:rsidR="008748FC" w:rsidRDefault="008748FC">
      <w:pPr>
        <w:spacing w:after="120"/>
      </w:pPr>
    </w:p>
    <w:p w14:paraId="45CAAEDA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4. Kebutuhan Evaluasi Kualitas &amp; Audit Anomali Data Lapangan (Akses Bebas Pengguna)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5E97CDF5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2C3CE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E6ACF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47126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592A6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281B301D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C5202D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00E9A" w14:textId="77777777" w:rsidR="008748FC" w:rsidRDefault="00000000">
            <w:r>
              <w:rPr>
                <w:b/>
                <w:sz w:val="18"/>
              </w:rPr>
              <w:t>FR-AN-01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D02E3" w14:textId="77777777" w:rsidR="008748FC" w:rsidRDefault="00000000">
            <w:r>
              <w:rPr>
                <w:sz w:val="18"/>
              </w:rPr>
              <w:t>Integrasi Live Spreadsheet Audit: Menyediakan tombol akses cepat dan penanda status sinkronisasi audit otomatis [Auto-Sync].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494BE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590E7F1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1A260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F0E8C" w14:textId="77777777" w:rsidR="008748FC" w:rsidRDefault="00000000">
            <w:r>
              <w:rPr>
                <w:b/>
                <w:sz w:val="18"/>
              </w:rPr>
              <w:t>FR-AN-02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2DEA3F" w14:textId="77777777" w:rsidR="008748FC" w:rsidRDefault="00000000">
            <w:r>
              <w:rPr>
                <w:sz w:val="18"/>
              </w:rPr>
              <w:t>Ringkasan Total Temuan Anomali Data: Menampilkan kartu ringkasan total temuan anomali data, UTP/Keluarga, Finished, dan Pending.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80677B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27DF8C9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2DC7E2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9EF16" w14:textId="77777777" w:rsidR="008748FC" w:rsidRDefault="00000000">
            <w:r>
              <w:rPr>
                <w:b/>
                <w:sz w:val="18"/>
              </w:rPr>
              <w:t>FR-AN-03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35EB7E" w14:textId="77777777" w:rsidR="008748FC" w:rsidRDefault="00000000">
            <w:r>
              <w:rPr>
                <w:sz w:val="18"/>
              </w:rPr>
              <w:t>Filter Kategori Temuan Anomali Data: Menyediakan tombol filter kategori jenis temuan anomali pengawasan data lapangan.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982C12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18C115A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0BBAB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C67E9" w14:textId="77777777" w:rsidR="008748FC" w:rsidRDefault="00000000">
            <w:r>
              <w:rPr>
                <w:b/>
                <w:sz w:val="18"/>
              </w:rPr>
              <w:t>FR-AN-04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BB38D9" w14:textId="77777777" w:rsidR="008748FC" w:rsidRDefault="00000000">
            <w:r>
              <w:rPr>
                <w:sz w:val="18"/>
              </w:rPr>
              <w:t>Tabel Rincian Temuan Anomali Data: Menampilkan tabel daftar temuan anomali data hasil pengawasan beserta catatan audit.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80C98D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120008E0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8123D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9089F3" w14:textId="77777777" w:rsidR="008748FC" w:rsidRDefault="00000000">
            <w:r>
              <w:rPr>
                <w:b/>
                <w:sz w:val="18"/>
              </w:rPr>
              <w:t>FR-AN-05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08F650" w14:textId="77777777" w:rsidR="008748FC" w:rsidRDefault="00000000">
            <w:r>
              <w:rPr>
                <w:sz w:val="18"/>
              </w:rPr>
              <w:t>Sinkronisasi 2-Arah Pembaruan Audit: Menjamin pembaruan status tindak lanjut audit terhubung otomatis 2-arah ke Google Spreadsheet.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DE1607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576431C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13672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72684F" w14:textId="77777777" w:rsidR="008748FC" w:rsidRDefault="00000000">
            <w:r>
              <w:rPr>
                <w:b/>
                <w:sz w:val="18"/>
              </w:rPr>
              <w:t>FR-AN-06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8A80C" w14:textId="77777777" w:rsidR="008748FC" w:rsidRDefault="00000000">
            <w:r>
              <w:rPr>
                <w:sz w:val="18"/>
              </w:rPr>
              <w:t>Pencarian &amp; Halaman Record Anomali: Menyediakan pencarian nama objek/petugas dan navigasi halaman record tabel anomali.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385E3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220E8800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D670BE" w14:textId="77777777" w:rsidR="008748FC" w:rsidRDefault="00000000">
            <w:r>
              <w:rPr>
                <w:b/>
                <w:color w:val="10B981"/>
                <w:sz w:val="18"/>
              </w:rPr>
              <w:lastRenderedPageBreak/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FED81" w14:textId="77777777" w:rsidR="008748FC" w:rsidRDefault="00000000">
            <w:r>
              <w:rPr>
                <w:b/>
                <w:sz w:val="18"/>
              </w:rPr>
              <w:t>FR-AN-07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376ED0" w14:textId="77777777" w:rsidR="008748FC" w:rsidRDefault="00000000">
            <w:r>
              <w:rPr>
                <w:sz w:val="18"/>
              </w:rPr>
              <w:t>Pembaruan Status Audit Realtime: Menampilkan pembaruan langsung status audit (Selesai / Masih Konfirmasi / Perlu Tindak Lanjut).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A312A2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2EA4F53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435DA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2BB78" w14:textId="77777777" w:rsidR="008748FC" w:rsidRDefault="00000000">
            <w:r>
              <w:rPr>
                <w:b/>
                <w:sz w:val="18"/>
              </w:rPr>
              <w:t>FR-AN-08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ECB2C" w14:textId="77777777" w:rsidR="008748FC" w:rsidRDefault="00000000">
            <w:r>
              <w:rPr>
                <w:sz w:val="18"/>
              </w:rPr>
              <w:t>Unduh Rekap Anomali Data ke Excel: Menyediakan fungsi mengunduh rekapitulasi temuan anomali data ke dalam berkas Excel.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55C5C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</w:tbl>
    <w:p w14:paraId="095EFC05" w14:textId="77777777" w:rsidR="008748FC" w:rsidRDefault="008748FC">
      <w:pPr>
        <w:spacing w:after="120"/>
      </w:pPr>
    </w:p>
    <w:p w14:paraId="1BF70D88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5. Kebutuhan Memantau Progres Harian (Historis Pendataan - Akses Bebas Pengguna)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5EAA536C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ED958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4F4FC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756AB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49FFB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590EADD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4F3E03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0AC285" w14:textId="77777777" w:rsidR="008748FC" w:rsidRDefault="00000000">
            <w:r>
              <w:rPr>
                <w:b/>
                <w:sz w:val="18"/>
              </w:rPr>
              <w:t>FR-HR-01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D54275" w14:textId="77777777" w:rsidR="008748FC" w:rsidRDefault="00000000">
            <w:r>
              <w:rPr>
                <w:sz w:val="18"/>
              </w:rPr>
              <w:t>Ringkasan Penambahan Dokumen Unggahan Excel: Menampilkan kartu penambahan jumlah dokumen per sesi unggahan berkas Excel.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349B1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64B3956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00732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90D24C" w14:textId="77777777" w:rsidR="008748FC" w:rsidRDefault="00000000">
            <w:r>
              <w:rPr>
                <w:b/>
                <w:sz w:val="18"/>
              </w:rPr>
              <w:t>FR-HR-02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E06BE0" w14:textId="77777777" w:rsidR="008748FC" w:rsidRDefault="00000000">
            <w:r>
              <w:rPr>
                <w:sz w:val="18"/>
              </w:rPr>
              <w:t>Filter Pencarian Petugas &amp; Rentang Tanggal: Menyediakan kotak pencarian nama petugas dan filter rentang tanggal pengamatan.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97480B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5E24F2E1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76E3A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C90CA" w14:textId="77777777" w:rsidR="008748FC" w:rsidRDefault="00000000">
            <w:r>
              <w:rPr>
                <w:b/>
                <w:sz w:val="18"/>
              </w:rPr>
              <w:t>FR-HR-03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BA0E6" w14:textId="77777777" w:rsidR="008748FC" w:rsidRDefault="00000000">
            <w:r>
              <w:rPr>
                <w:sz w:val="18"/>
              </w:rPr>
              <w:t>Tabel Matriks Progres Harian Petugas: Menampilkan tabel matriks penambahan dokumen per tanggal pengamatan per petugas pencacah.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B879C9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1E853C69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8679EE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07149" w14:textId="77777777" w:rsidR="008748FC" w:rsidRDefault="00000000">
            <w:r>
              <w:rPr>
                <w:b/>
                <w:sz w:val="18"/>
              </w:rPr>
              <w:t>FR-HR-04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6BE7C" w14:textId="77777777" w:rsidR="008748FC" w:rsidRDefault="00000000">
            <w:r>
              <w:rPr>
                <w:sz w:val="18"/>
              </w:rPr>
              <w:t>Akumulasi Kumulatif Dokumen per Tanggal: Menghitung total dokumen akumulatif pada tiap baris tanggal pengamatan.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66107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6E76360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B4D13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78D64D" w14:textId="77777777" w:rsidR="008748FC" w:rsidRDefault="00000000">
            <w:r>
              <w:rPr>
                <w:b/>
                <w:sz w:val="18"/>
              </w:rPr>
              <w:t>FR-HR-05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C22051" w14:textId="77777777" w:rsidR="008748FC" w:rsidRDefault="00000000">
            <w:r>
              <w:rPr>
                <w:sz w:val="18"/>
              </w:rPr>
              <w:t>Akumulasi Progres Riil per Tanggal Upload: Merekapitulasi total penambahan dokumen aktual secara presisi pada setiap sesi unggahan Excel.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5E7CD3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4F4E74A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C379C" w14:textId="77777777" w:rsidR="008748FC" w:rsidRDefault="00000000">
            <w:r>
              <w:rPr>
                <w:b/>
                <w:color w:val="10B981"/>
                <w:sz w:val="18"/>
              </w:rPr>
              <w:lastRenderedPageBreak/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E3E6D" w14:textId="77777777" w:rsidR="008748FC" w:rsidRDefault="00000000">
            <w:r>
              <w:rPr>
                <w:b/>
                <w:sz w:val="18"/>
              </w:rPr>
              <w:t>FR-HR-06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BDC4DF" w14:textId="77777777" w:rsidR="008748FC" w:rsidRDefault="00000000">
            <w:r>
              <w:rPr>
                <w:sz w:val="18"/>
              </w:rPr>
              <w:t>Unduh Matriks Harian ke Berkas Excel: Menyediakan fungsi mengunduh matriks historis harian petugas dalam format .xlsx.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3680B8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</w:tbl>
    <w:p w14:paraId="3259D08F" w14:textId="77777777" w:rsidR="008748FC" w:rsidRDefault="008748FC">
      <w:pPr>
        <w:spacing w:after="120"/>
      </w:pPr>
    </w:p>
    <w:p w14:paraId="3AA2CD26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6. Kebutuhan Memantau Progres per Wilayah (Kecamatan &amp; SubSLS - Akses Bebas Pengguna)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0928F64D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5046C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76000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AC5C1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14A37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43B72BD1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DA50B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314BE6" w14:textId="77777777" w:rsidR="008748FC" w:rsidRDefault="00000000">
            <w:r>
              <w:rPr>
                <w:b/>
                <w:sz w:val="18"/>
              </w:rPr>
              <w:t>FR-KC-01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39732C" w14:textId="77777777" w:rsidR="008748FC" w:rsidRDefault="00000000">
            <w:r>
              <w:rPr>
                <w:sz w:val="18"/>
              </w:rPr>
              <w:t>Ringkasan Capaian Progres per Kecamatan: Menampilkan kartu ringkasan progres persentase capaian per wilayah kecamatan.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436CD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43D6D7AF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18C67E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3BA40" w14:textId="77777777" w:rsidR="008748FC" w:rsidRDefault="00000000">
            <w:r>
              <w:rPr>
                <w:b/>
                <w:sz w:val="18"/>
              </w:rPr>
              <w:t>FR-KC-02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CE100" w14:textId="77777777" w:rsidR="008748FC" w:rsidRDefault="00000000">
            <w:r>
              <w:rPr>
                <w:sz w:val="18"/>
              </w:rPr>
              <w:t>Penanda Wilayah Kecamatan Aktif Terpilih: Menampilkan penanda border aktif pada kartu kecamatan yang sedang dipilih.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A075E0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07BB6B90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1D2F17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44905" w14:textId="77777777" w:rsidR="008748FC" w:rsidRDefault="00000000">
            <w:r>
              <w:rPr>
                <w:b/>
                <w:sz w:val="18"/>
              </w:rPr>
              <w:t>FR-KC-03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91F91E" w14:textId="77777777" w:rsidR="008748FC" w:rsidRDefault="00000000">
            <w:r>
              <w:rPr>
                <w:sz w:val="18"/>
              </w:rPr>
              <w:t>Header Pengelompokan Status Dokumen: Menyediakan grouped header tabel yang membawahi rincian status dokumen dan target.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0EC57F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4EB51EB6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A1F4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2F71FD" w14:textId="77777777" w:rsidR="008748FC" w:rsidRDefault="00000000">
            <w:r>
              <w:rPr>
                <w:b/>
                <w:sz w:val="18"/>
              </w:rPr>
              <w:t>FR-KC-04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4C669" w14:textId="77777777" w:rsidR="008748FC" w:rsidRDefault="00000000">
            <w:r>
              <w:rPr>
                <w:sz w:val="18"/>
              </w:rPr>
              <w:t>Tabel Rincian Progres Desa di Kecamatan: Menampilkan tabel rincian desa/kelurahan pada kecamatan yang sedang terpilih.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AC7946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483D55C4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8135F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BBE287" w14:textId="77777777" w:rsidR="008748FC" w:rsidRDefault="00000000">
            <w:r>
              <w:rPr>
                <w:b/>
                <w:sz w:val="18"/>
              </w:rPr>
              <w:t>FR-KC-05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E25AA" w14:textId="77777777" w:rsidR="008748FC" w:rsidRDefault="00000000">
            <w:r>
              <w:rPr>
                <w:sz w:val="18"/>
              </w:rPr>
              <w:t>Tombol Penutup Rincian Tabel Desa: Menyediakan tombol untuk menutup tampilan rincian tabel desa.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7D5AE" w14:textId="77777777" w:rsidR="008748FC" w:rsidRDefault="00000000">
            <w:r>
              <w:rPr>
                <w:b/>
                <w:color w:val="0284C7"/>
                <w:sz w:val="18"/>
              </w:rPr>
              <w:t>Should</w:t>
            </w:r>
          </w:p>
        </w:tc>
      </w:tr>
      <w:tr w:rsidR="008748FC" w14:paraId="3E69AE6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102D12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E08D2" w14:textId="77777777" w:rsidR="008748FC" w:rsidRDefault="00000000">
            <w:r>
              <w:rPr>
                <w:b/>
                <w:sz w:val="18"/>
              </w:rPr>
              <w:t>FR-KC-06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C52EBD" w14:textId="77777777" w:rsidR="008748FC" w:rsidRDefault="00000000">
            <w:r>
              <w:rPr>
                <w:sz w:val="18"/>
              </w:rPr>
              <w:t>Rincian Progres Hingga Tingkat SubSLS: Menyediakan navigasi drilldown lebih lanjut dari desa menuju rincian per SubSLS.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EE951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</w:tbl>
    <w:p w14:paraId="7754877F" w14:textId="77777777" w:rsidR="008748FC" w:rsidRDefault="008748FC">
      <w:pPr>
        <w:spacing w:after="120"/>
      </w:pPr>
    </w:p>
    <w:p w14:paraId="00DF0A6D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lastRenderedPageBreak/>
        <w:t>7. Kebutuhan Konsultasi Pedoman Pendataan (Asisten Virtual AI - Dibatasi Autentikasi Login)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31E624E6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FB1AC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FBE33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057AD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038F7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307E0A2C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26085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DDCDC4" w14:textId="77777777" w:rsidR="008748FC" w:rsidRDefault="00000000">
            <w:r>
              <w:rPr>
                <w:b/>
                <w:sz w:val="18"/>
              </w:rPr>
              <w:t>FR-AI-01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BD748" w14:textId="77777777" w:rsidR="008748FC" w:rsidRDefault="00000000">
            <w:r>
              <w:rPr>
                <w:sz w:val="18"/>
              </w:rPr>
              <w:t>Antarmuka Percakapan Pananyo Taka AI: Menyediakan antarmuka percakapan interaktif asisten AI monitoring sensus/survei.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EEC165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4565E41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90296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53511" w14:textId="77777777" w:rsidR="008748FC" w:rsidRDefault="00000000">
            <w:r>
              <w:rPr>
                <w:b/>
                <w:sz w:val="18"/>
              </w:rPr>
              <w:t>FR-AI-02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1C1B1" w14:textId="77777777" w:rsidR="008748FC" w:rsidRDefault="00000000">
            <w:r>
              <w:rPr>
                <w:sz w:val="18"/>
              </w:rPr>
              <w:t>Kotak Teks Pertanyaan &amp; Saran Cepat: Menyediakan kotak teks pertanyaan dan tombol saran cepat pertanyaan progres pendataan.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C06815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5D7FFF3F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C26D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BC454" w14:textId="77777777" w:rsidR="008748FC" w:rsidRDefault="00000000">
            <w:r>
              <w:rPr>
                <w:b/>
                <w:sz w:val="18"/>
              </w:rPr>
              <w:t>FR-AI-03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C78E7A" w14:textId="77777777" w:rsidR="008748FC" w:rsidRDefault="00000000">
            <w:r>
              <w:rPr>
                <w:sz w:val="18"/>
              </w:rPr>
              <w:t>Pencari Konteks Dokumen Pedoman RAG: Melakukan pencarian konteks cerdas dari database monitoring dan dokumen pedoman.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1AE7F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70AD402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700E2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C723E" w14:textId="77777777" w:rsidR="008748FC" w:rsidRDefault="00000000">
            <w:r>
              <w:rPr>
                <w:b/>
                <w:sz w:val="18"/>
              </w:rPr>
              <w:t>FR-AI-04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7A091" w14:textId="77777777" w:rsidR="008748FC" w:rsidRDefault="00000000">
            <w:r>
              <w:rPr>
                <w:sz w:val="18"/>
              </w:rPr>
              <w:t>Mesin Multi-Provider LLM Fallback: Menyediakan fallback otomatis antara Gemini API, Groq, dan OpenRouter jika kuota habis.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77D82E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7C5715F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28057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826CBC" w14:textId="77777777" w:rsidR="008748FC" w:rsidRDefault="00000000">
            <w:r>
              <w:rPr>
                <w:b/>
                <w:sz w:val="18"/>
              </w:rPr>
              <w:t>FR-AI-05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924E0D" w14:textId="77777777" w:rsidR="008748FC" w:rsidRDefault="00000000">
            <w:r>
              <w:rPr>
                <w:sz w:val="18"/>
              </w:rPr>
              <w:t>Dukungan HTTP Fallback Engine: Menyediakan fungsi HTTP fallback berbasis cURL untuk kompatibilitas hosting Dewaweb.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C915D3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7AE12CA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F2AE86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1E2606" w14:textId="77777777" w:rsidR="008748FC" w:rsidRDefault="00000000">
            <w:r>
              <w:rPr>
                <w:b/>
                <w:sz w:val="18"/>
              </w:rPr>
              <w:t>FR-AI-06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A55167" w14:textId="77777777" w:rsidR="008748FC" w:rsidRDefault="00000000">
            <w:r>
              <w:rPr>
                <w:sz w:val="18"/>
              </w:rPr>
              <w:t>Pencatatan Riwayat Tanya Jawab AI: Menyimpan riwayat tanya jawab pengguna untuk evaluasi kualitas jawaban AI.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0B01E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</w:tbl>
    <w:p w14:paraId="2B7A5CD5" w14:textId="77777777" w:rsidR="008748FC" w:rsidRDefault="008748FC">
      <w:pPr>
        <w:spacing w:after="120"/>
      </w:pPr>
    </w:p>
    <w:p w14:paraId="10481559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8. Kebutuhan Pengelolaan Kendali Administrasi &amp; Sistem (Admin Hub - Dibatasi Peran Admin)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6BCD6CBA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7B320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FAA83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D6643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91026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2A992FD6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D0FD21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BA1A5" w14:textId="77777777" w:rsidR="008748FC" w:rsidRDefault="00000000">
            <w:r>
              <w:rPr>
                <w:b/>
                <w:sz w:val="18"/>
              </w:rPr>
              <w:t>FR-AD-01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C51BCC" w14:textId="77777777" w:rsidR="008748FC" w:rsidRDefault="00000000">
            <w:r>
              <w:rPr>
                <w:sz w:val="18"/>
              </w:rPr>
              <w:t xml:space="preserve">Pusat Navigasi Hub Admin: Menyediakan kartu navigasi Upload, Master Data, Users, </w:t>
            </w:r>
            <w:r>
              <w:rPr>
                <w:sz w:val="18"/>
              </w:rPr>
              <w:lastRenderedPageBreak/>
              <w:t>Email, Settings, Chatbot, WA, Backup, Stats.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82751" w14:textId="77777777" w:rsidR="008748FC" w:rsidRDefault="00000000">
            <w:r>
              <w:rPr>
                <w:b/>
                <w:color w:val="EA580C"/>
                <w:sz w:val="18"/>
              </w:rPr>
              <w:lastRenderedPageBreak/>
              <w:t>Must</w:t>
            </w:r>
          </w:p>
        </w:tc>
      </w:tr>
      <w:tr w:rsidR="008748FC" w14:paraId="7948918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CDD50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32539" w14:textId="77777777" w:rsidR="008748FC" w:rsidRDefault="00000000">
            <w:r>
              <w:rPr>
                <w:b/>
                <w:sz w:val="18"/>
              </w:rPr>
              <w:t>FR-AD-02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7C967" w14:textId="77777777" w:rsidR="008748FC" w:rsidRDefault="00000000">
            <w:r>
              <w:rPr>
                <w:sz w:val="18"/>
              </w:rPr>
              <w:t>Unggah Berkas Excel Hasil Pendataan: Menyediakan modul unggah berkas Excel hasil pendataan, parsing pivot, &amp; update database.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86827C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272E82A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3067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1CB05E" w14:textId="77777777" w:rsidR="008748FC" w:rsidRDefault="00000000">
            <w:r>
              <w:rPr>
                <w:b/>
                <w:sz w:val="18"/>
              </w:rPr>
              <w:t>FR-AD-03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A6E096" w14:textId="77777777" w:rsidR="008748FC" w:rsidRDefault="00000000">
            <w:r>
              <w:rPr>
                <w:sz w:val="18"/>
              </w:rPr>
              <w:t>Kelola Master Data SLS &amp; Target Base: Menyediakan panel menambah, mengedit, dan mengelola data master SubSLS &amp; target muatan.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02BD8B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5B5DDEEA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6C53D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D99213" w14:textId="77777777" w:rsidR="008748FC" w:rsidRDefault="00000000">
            <w:r>
              <w:rPr>
                <w:b/>
                <w:sz w:val="18"/>
              </w:rPr>
              <w:t>FR-AD-04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59F5F" w14:textId="77777777" w:rsidR="008748FC" w:rsidRDefault="00000000">
            <w:r>
              <w:rPr>
                <w:sz w:val="18"/>
              </w:rPr>
              <w:t>Kelola Akun Pengguna &amp; Reset Password: Menyediakan manajemen akun petugas, perubahan peran (RBAC), dan reset kata sandi.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7FC964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66668122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3D8BD4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A0F2B" w14:textId="77777777" w:rsidR="008748FC" w:rsidRDefault="00000000">
            <w:r>
              <w:rPr>
                <w:b/>
                <w:sz w:val="18"/>
              </w:rPr>
              <w:t>FR-AD-05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4C594" w14:textId="77777777" w:rsidR="008748FC" w:rsidRDefault="00000000">
            <w:r>
              <w:rPr>
                <w:sz w:val="18"/>
              </w:rPr>
              <w:t>Kelola Database Email &amp; ID Petugas: Menyediakan pengelolaan database email, Sobat ID, dan identitas petugas pencacah.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6C9A41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73BE42A6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74E72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53316" w14:textId="77777777" w:rsidR="008748FC" w:rsidRDefault="00000000">
            <w:r>
              <w:rPr>
                <w:b/>
                <w:sz w:val="18"/>
              </w:rPr>
              <w:t>FR-AD-06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15C45C" w14:textId="77777777" w:rsidR="008748FC" w:rsidRDefault="00000000">
            <w:r>
              <w:rPr>
                <w:sz w:val="18"/>
              </w:rPr>
              <w:t>Pengaturan Tampilan &amp; Target Model: Menyediakan pengaturan model target progres (Statis, Dinamis, FASIH-SM) &amp; visibilitas menu.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AD084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3928401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0FCD51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4495BD" w14:textId="77777777" w:rsidR="008748FC" w:rsidRDefault="00000000">
            <w:r>
              <w:rPr>
                <w:b/>
                <w:sz w:val="18"/>
              </w:rPr>
              <w:t>FR-AD-07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12A0F" w14:textId="77777777" w:rsidR="008748FC" w:rsidRDefault="00000000">
            <w:r>
              <w:rPr>
                <w:sz w:val="18"/>
              </w:rPr>
              <w:t>Pengaturan Parameter AI Chatbot: Menyediakan konfigurasi API key, model LLM, prompt instruksi, &amp; temperatur AI.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75659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18EF8848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2F8F31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526AA" w14:textId="77777777" w:rsidR="008748FC" w:rsidRDefault="00000000">
            <w:r>
              <w:rPr>
                <w:b/>
                <w:sz w:val="18"/>
              </w:rPr>
              <w:t>FR-AD-08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F915C1" w14:textId="77777777" w:rsidR="008748FC" w:rsidRDefault="00000000">
            <w:r>
              <w:rPr>
                <w:sz w:val="18"/>
              </w:rPr>
              <w:t>Integrasi Client WhatsApp Bot (Opsional): Modul opsional autentikasi QR code, status WA, JID grup, &amp; draf notifikasi.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C490B1" w14:textId="77777777" w:rsidR="008748FC" w:rsidRDefault="00000000">
            <w:r>
              <w:rPr>
                <w:b/>
                <w:color w:val="64748B"/>
                <w:sz w:val="18"/>
              </w:rPr>
              <w:t>Could</w:t>
            </w:r>
          </w:p>
        </w:tc>
      </w:tr>
      <w:tr w:rsidR="008748FC" w14:paraId="60916C1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BEB8D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85F4E" w14:textId="77777777" w:rsidR="008748FC" w:rsidRDefault="00000000">
            <w:r>
              <w:rPr>
                <w:b/>
                <w:sz w:val="18"/>
              </w:rPr>
              <w:t>FR-AD-09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D206F" w14:textId="77777777" w:rsidR="008748FC" w:rsidRDefault="00000000">
            <w:r>
              <w:rPr>
                <w:sz w:val="18"/>
              </w:rPr>
              <w:t>Pencadangan &amp; Pemulihan Database: Menyediakan fungsi unduh database aktif, buat backup lokal, &amp; import restore file .db.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2207C9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75CFBE5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ED2997" w14:textId="77777777" w:rsidR="008748FC" w:rsidRDefault="00000000">
            <w:r>
              <w:rPr>
                <w:b/>
                <w:color w:val="10B981"/>
                <w:sz w:val="18"/>
              </w:rPr>
              <w:lastRenderedPageBreak/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616145" w14:textId="77777777" w:rsidR="008748FC" w:rsidRDefault="00000000">
            <w:r>
              <w:rPr>
                <w:b/>
                <w:sz w:val="18"/>
              </w:rPr>
              <w:t>FR-AD-10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DD5E9F" w14:textId="77777777" w:rsidR="008748FC" w:rsidRDefault="00000000">
            <w:r>
              <w:rPr>
                <w:sz w:val="18"/>
              </w:rPr>
              <w:t>Pusat Dokumentasi &amp; Bantuan User: Menyediakan halaman dokumentasi sistem, quick pills navigasi, FAQ, &amp; panduan badge.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83C956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</w:tbl>
    <w:p w14:paraId="3DC5B7C4" w14:textId="77777777" w:rsidR="008748FC" w:rsidRDefault="008748FC">
      <w:pPr>
        <w:spacing w:after="120"/>
      </w:pPr>
    </w:p>
    <w:p w14:paraId="6527C1D4" w14:textId="77777777" w:rsidR="008748FC" w:rsidRDefault="00000000">
      <w:pPr>
        <w:keepNext/>
        <w:spacing w:before="280" w:after="120"/>
      </w:pPr>
      <w:r>
        <w:rPr>
          <w:b/>
          <w:color w:val="0F172A"/>
          <w:sz w:val="24"/>
        </w:rPr>
        <w:t>Kebutuhan Non-Fungsional &amp; Kinerja Sistem (NFR)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748FC" w14:paraId="5F4FCDF9" w14:textId="77777777">
        <w:trPr>
          <w:jc w:val="center"/>
        </w:trPr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3C3DF" w14:textId="77777777" w:rsidR="008748F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E2464" w14:textId="77777777" w:rsidR="008748FC" w:rsidRDefault="00000000">
            <w:r>
              <w:rPr>
                <w:b/>
                <w:color w:val="FFFFFF"/>
                <w:sz w:val="18"/>
              </w:rPr>
              <w:t>Kode Kebutuhan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6FD20" w14:textId="77777777" w:rsidR="008748FC" w:rsidRDefault="00000000">
            <w:r>
              <w:rPr>
                <w:b/>
                <w:color w:val="FFFFFF"/>
                <w:sz w:val="18"/>
              </w:rPr>
              <w:t>Spesifikasi Kebutuhan Pengguna &amp; Deskripsi Fitur</w:t>
            </w:r>
          </w:p>
        </w:tc>
        <w:tc>
          <w:tcPr>
            <w:tcW w:w="2484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98494" w14:textId="77777777" w:rsidR="008748FC" w:rsidRDefault="00000000">
            <w:r>
              <w:rPr>
                <w:b/>
                <w:color w:val="FFFFFF"/>
                <w:sz w:val="18"/>
              </w:rPr>
              <w:t>Prioritas</w:t>
            </w:r>
          </w:p>
        </w:tc>
      </w:tr>
      <w:tr w:rsidR="008748FC" w14:paraId="72DE7C9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DA9BE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5ACA0" w14:textId="77777777" w:rsidR="008748FC" w:rsidRDefault="00000000">
            <w:r>
              <w:rPr>
                <w:b/>
                <w:sz w:val="18"/>
              </w:rPr>
              <w:t>NFR-01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3C3E5A" w14:textId="18FFC22A" w:rsidR="008748FC" w:rsidRDefault="00000000">
            <w:r>
              <w:rPr>
                <w:sz w:val="18"/>
              </w:rPr>
              <w:t>Kecepatan Pemrosesan Agregasi Data: Menjamin respon time query pemrosesan agregasi data</w:t>
            </w:r>
            <w:r w:rsidR="009C236B">
              <w:rPr>
                <w:sz w:val="18"/>
              </w:rPr>
              <w:t xml:space="preserve"> cepat</w:t>
            </w:r>
            <w:r w:rsidR="00A325CF">
              <w:rPr>
                <w:sz w:val="18"/>
              </w:rPr>
              <w:t xml:space="preserve"> dan responsif</w:t>
            </w:r>
            <w:r>
              <w:rPr>
                <w:sz w:val="18"/>
              </w:rPr>
              <w:t>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3106CC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2EAB1C0D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5E03A5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BEAEAE" w14:textId="77777777" w:rsidR="008748FC" w:rsidRDefault="00000000">
            <w:r>
              <w:rPr>
                <w:b/>
                <w:sz w:val="18"/>
              </w:rPr>
              <w:t>NFR-02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40059B" w14:textId="77777777" w:rsidR="008748FC" w:rsidRDefault="00000000">
            <w:r>
              <w:rPr>
                <w:sz w:val="18"/>
              </w:rPr>
              <w:t>Kebijakan Autentikasi Sistem Berjalan: Modul pemantauan umum bebas akses publik; AI Chatbot memerlukan login; Admin Hub memerlukan peran Admin.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3CE39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58ADFCAC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12A7D1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CAA07" w14:textId="77777777" w:rsidR="008748FC" w:rsidRDefault="00000000">
            <w:r>
              <w:rPr>
                <w:b/>
                <w:sz w:val="18"/>
              </w:rPr>
              <w:t>NFR-05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3DC16" w14:textId="77777777" w:rsidR="008748FC" w:rsidRDefault="00000000">
            <w:r>
              <w:rPr>
                <w:sz w:val="18"/>
              </w:rPr>
              <w:t>Kenyamanan Akses Smartphone: Layout antarmuka responsif dengan navigasi bottom-sheet untuk kenyamanan akses smartphone.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F070A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  <w:tr w:rsidR="008748FC" w14:paraId="0665BFCF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C33DDC" w14:textId="77777777" w:rsidR="008748FC" w:rsidRDefault="00000000">
            <w:r>
              <w:rPr>
                <w:b/>
                <w:color w:val="10B981"/>
                <w:sz w:val="18"/>
              </w:rPr>
              <w:t>[X]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28DF90" w14:textId="77777777" w:rsidR="008748FC" w:rsidRDefault="00000000">
            <w:r>
              <w:rPr>
                <w:b/>
                <w:sz w:val="18"/>
              </w:rPr>
              <w:t>NFR-06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156B76" w14:textId="77777777" w:rsidR="008748FC" w:rsidRDefault="00000000">
            <w:r>
              <w:rPr>
                <w:sz w:val="18"/>
              </w:rPr>
              <w:t>Keamanan Pencadangan Data: Menyediakan fitur pencadangan otomatis &amp; pembuatan cadangan darurat sebelum restore data.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840AA" w14:textId="77777777" w:rsidR="008748FC" w:rsidRDefault="00000000">
            <w:r>
              <w:rPr>
                <w:b/>
                <w:color w:val="EA580C"/>
                <w:sz w:val="18"/>
              </w:rPr>
              <w:t>Must</w:t>
            </w:r>
          </w:p>
        </w:tc>
      </w:tr>
    </w:tbl>
    <w:p w14:paraId="087C1A08" w14:textId="77777777" w:rsidR="008748FC" w:rsidRDefault="008748FC">
      <w:pPr>
        <w:spacing w:after="120"/>
      </w:pPr>
    </w:p>
    <w:sectPr w:rsidR="008748F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686171">
    <w:abstractNumId w:val="8"/>
  </w:num>
  <w:num w:numId="2" w16cid:durableId="1856454090">
    <w:abstractNumId w:val="6"/>
  </w:num>
  <w:num w:numId="3" w16cid:durableId="1182550417">
    <w:abstractNumId w:val="5"/>
  </w:num>
  <w:num w:numId="4" w16cid:durableId="724329166">
    <w:abstractNumId w:val="4"/>
  </w:num>
  <w:num w:numId="5" w16cid:durableId="528640122">
    <w:abstractNumId w:val="7"/>
  </w:num>
  <w:num w:numId="6" w16cid:durableId="2057585773">
    <w:abstractNumId w:val="3"/>
  </w:num>
  <w:num w:numId="7" w16cid:durableId="1443259681">
    <w:abstractNumId w:val="2"/>
  </w:num>
  <w:num w:numId="8" w16cid:durableId="1294942191">
    <w:abstractNumId w:val="1"/>
  </w:num>
  <w:num w:numId="9" w16cid:durableId="157581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4BB"/>
    <w:rsid w:val="0015074B"/>
    <w:rsid w:val="0029639D"/>
    <w:rsid w:val="00326F90"/>
    <w:rsid w:val="006376C0"/>
    <w:rsid w:val="00643150"/>
    <w:rsid w:val="00727660"/>
    <w:rsid w:val="008101AE"/>
    <w:rsid w:val="00846858"/>
    <w:rsid w:val="0085002C"/>
    <w:rsid w:val="008748FC"/>
    <w:rsid w:val="008E4011"/>
    <w:rsid w:val="009C236B"/>
    <w:rsid w:val="00A325CF"/>
    <w:rsid w:val="00AA1D8D"/>
    <w:rsid w:val="00B47730"/>
    <w:rsid w:val="00C7168C"/>
    <w:rsid w:val="00CB0664"/>
    <w:rsid w:val="00D10B50"/>
    <w:rsid w:val="00D91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6FFD1"/>
  <w14:defaultImageDpi w14:val="300"/>
  <w15:docId w15:val="{8A669A83-A992-42A7-A4B8-58981E0E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72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1762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Yahya A</cp:lastModifiedBy>
  <cp:revision>18</cp:revision>
  <dcterms:created xsi:type="dcterms:W3CDTF">2013-12-23T23:15:00Z</dcterms:created>
  <dcterms:modified xsi:type="dcterms:W3CDTF">2026-08-06T23:56:00Z</dcterms:modified>
  <cp:category/>
</cp:coreProperties>
</file>