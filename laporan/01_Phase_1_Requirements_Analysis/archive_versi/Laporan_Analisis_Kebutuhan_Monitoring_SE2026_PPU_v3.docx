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</w:p>
    <w:p>
      <w:pPr>
        <w:spacing w:after="160"/>
      </w:pPr>
      <w:r>
        <w:rPr>
          <w:rFonts w:ascii="Segoe UI" w:hAnsi="Segoe UI"/>
          <w:b/>
          <w:color w:val="0F172A"/>
          <w:sz w:val="44"/>
        </w:rPr>
        <w:t>LAPORAN RANCANGAN KEGIATAN SDLC PHASE 1:</w:t>
        <w:br/>
        <w:t>REQUIREMENTS ANALYSIS &amp; PENGESAHAN MENTOR</w:t>
      </w:r>
    </w:p>
    <w:p>
      <w:pPr>
        <w:spacing w:after="480"/>
      </w:pPr>
      <w:r>
        <w:rPr>
          <w:rFonts w:ascii="Segoe UI" w:hAnsi="Segoe UI"/>
          <w:b/>
          <w:color w:val="EA580C"/>
          <w:sz w:val="24"/>
        </w:rPr>
        <w:t>Sistem Informasi Monitoring Pendataan Sensus Ekonomi 2026 (Dashboard SE2026 PPU)</w:t>
        <w:br/>
        <w:t>Badan Pusat Statistik Kabupaten Penajam Paser Utara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F172A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F172A"/>
                <w:sz w:val="21"/>
              </w:rPr>
              <w:t>[DOKUMEN RANCAANGAN KEGIATAN SDLC PHASE 1 APPROVED]</w:t>
              <w:br/>
            </w:r>
            <w:r>
              <w:rPr>
                <w:rFonts w:ascii="Segoe UI" w:hAnsi="Segoe UI"/>
                <w:color w:val="334155"/>
                <w:sz w:val="19"/>
              </w:rPr>
              <w:t>Dokumen ini disusun sebagai laporan resmi pelaksanaan Kegiatan 1 (SDLC Phase 1: Requirements Analysis) yang mencakup 4 tahapan utama: (1.1) Analisis Kebutuhan Pengguna &amp; Ruang Lingkup, (1.2) Penyiapan Bahan Konsultasi &amp; Wireframe Draw.io XML (11 Tab), (1.3) Koordinasi &amp; Konsultasi dengan Mentor (Ketua Tim IPJKD &amp; DLS BPS PPU) untuk Pengesahan Spesifikasi, serta (1.4) Penyusunan Lembar Checklist Spesifikasi Kebutuhan Fungsional.</w:t>
            </w:r>
          </w:p>
        </w:tc>
      </w:tr>
    </w:tbl>
    <w:p>
      <w:pPr>
        <w:spacing w:before="0" w:after="120"/>
      </w:pPr>
    </w:p>
    <w:p>
      <w:pPr>
        <w:spacing w:before="1200" w:after="0" w:line="312" w:lineRule="auto"/>
      </w:pPr>
      <w:r>
        <w:rPr>
          <w:b/>
          <w:color w:val="475569"/>
          <w:sz w:val="20"/>
        </w:rPr>
        <w:t xml:space="preserve">Instansi / Organisasi: </w:t>
      </w:r>
      <w:r>
        <w:rPr>
          <w:b w:val="0"/>
          <w:color w:val="475569"/>
          <w:sz w:val="20"/>
        </w:rPr>
        <w:t>Badan Pusat Statistik Kabupaten Penajam Paser Utara</w:t>
        <w:br/>
      </w:r>
      <w:r>
        <w:rPr>
          <w:b/>
          <w:color w:val="475569"/>
          <w:sz w:val="20"/>
        </w:rPr>
        <w:t xml:space="preserve">Mentor / Pengesah: </w:t>
      </w:r>
      <w:r>
        <w:rPr>
          <w:b w:val="0"/>
          <w:color w:val="475569"/>
          <w:sz w:val="20"/>
        </w:rPr>
        <w:t>Ketua Tim IPJKD &amp; DLS BPS Kabupaten Penajam Paser Utara</w:t>
        <w:br/>
      </w:r>
      <w:r>
        <w:rPr>
          <w:b/>
          <w:color w:val="475569"/>
          <w:sz w:val="20"/>
        </w:rPr>
        <w:t xml:space="preserve">Penyusun: </w:t>
      </w:r>
      <w:r>
        <w:rPr>
          <w:b w:val="0"/>
          <w:color w:val="475569"/>
          <w:sz w:val="20"/>
        </w:rPr>
        <w:t>Tim Pengembangan Sistem Informasi BPS PPU</w:t>
        <w:br/>
      </w:r>
      <w:r>
        <w:rPr>
          <w:b/>
          <w:color w:val="475569"/>
          <w:sz w:val="20"/>
        </w:rPr>
        <w:t xml:space="preserve">Nomor Dokumen: </w:t>
      </w:r>
      <w:r>
        <w:rPr>
          <w:b w:val="0"/>
          <w:color w:val="475569"/>
          <w:sz w:val="20"/>
        </w:rPr>
        <w:t>B-001/64090/SE2026/08/2026</w:t>
        <w:br/>
      </w:r>
      <w:r>
        <w:rPr>
          <w:b/>
          <w:color w:val="475569"/>
          <w:sz w:val="20"/>
        </w:rPr>
        <w:t xml:space="preserve">Tahapan Kegiatan: </w:t>
      </w:r>
      <w:r>
        <w:rPr>
          <w:b w:val="0"/>
          <w:color w:val="475569"/>
          <w:sz w:val="20"/>
        </w:rPr>
        <w:t>SDLC Phase 1: Requirements Analysis (Tahapan 1.1 s.d 1.4 Complete)</w:t>
        <w:br/>
      </w:r>
      <w:r>
        <w:rPr>
          <w:b/>
          <w:color w:val="475569"/>
          <w:sz w:val="20"/>
        </w:rPr>
        <w:t xml:space="preserve">Status Pengesahan: </w:t>
      </w:r>
      <w:r>
        <w:rPr>
          <w:b w:val="0"/>
          <w:color w:val="475569"/>
          <w:sz w:val="20"/>
        </w:rPr>
        <w:t>Disetujui &amp; Disahkan 100% Selaras dengan Repositori Kode &amp; Wireframe XML</w:t>
      </w:r>
    </w:p>
    <w:p>
      <w:r>
        <w:br w:type="page"/>
      </w:r>
    </w:p>
    <w:p>
      <w:pPr>
        <w:keepNext/>
        <w:spacing w:before="360" w:after="160"/>
      </w:pPr>
      <w:r>
        <w:rPr>
          <w:rFonts w:ascii="Segoe UI" w:hAnsi="Segoe UI"/>
          <w:b/>
          <w:color w:val="0F172A"/>
          <w:sz w:val="30"/>
        </w:rPr>
        <w:t>BAB I: RANCANGAN KEGIATAN SDLC PHASE 1 (REQUIREMENTS ANALYSIS)</w:t>
      </w:r>
    </w:p>
    <w:p>
      <w:pPr>
        <w:spacing w:before="0" w:after="120" w:line="276" w:lineRule="auto"/>
      </w:pPr>
      <w:r>
        <w:t>Kegiatan Utama 1 merupakan fase awal dalam metodologi pengembangan perangkat lunak (Software Development Life Cycle / SDLC Phase 1: Requirements Analysis). Pelaksanaan kegiatan ini bertujuan untuk mendefinisikan, mengklarifikasi, memvalidasi, dan mengesahkan seluruh spesifikasi kebutuhan sistem dashboard pemantauan SE2026 PPU bersama mentor dan pemangku kepentingan.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No. Tahapan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Nama Tahapan Kegiatan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Output / Luaran Kegiatan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Status Pelaksanaan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7"/>
              </w:rPr>
              <w:t>Tahapan 1.1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7"/>
              </w:rPr>
              <w:t>Analisis kebutuhan pengguna (pengawas &amp; pendamping lapangan) dan pemetaan ruang lingkup fungsionalitas dasbor.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7"/>
              </w:rPr>
              <w:t>Dokumen Laporan Analisis Kebutuhan Pengguna &amp; Pemetaan 8 Modul Fungsional Utama.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color w:val="10B981"/>
                <w:sz w:val="17"/>
              </w:rPr>
              <w:t>[X] Completed (100%)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7"/>
              </w:rPr>
              <w:t>Tahapan 1.2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7"/>
              </w:rPr>
              <w:t>Penyiapan bahan konsultasi dan sketsa awal (wireframe/mockup) antarmuka dasbor.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7"/>
              </w:rPr>
              <w:t>Berkas Multi-Tab Wireframe Draw.io XML (11 Tab Diagram lengkap selaras UI).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color w:val="10B981"/>
                <w:sz w:val="17"/>
              </w:rPr>
              <w:t>[X] Completed (100%)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7"/>
              </w:rPr>
              <w:t>Tahapan 1.3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7"/>
              </w:rPr>
              <w:t>Koordinasi dan konsultasi dengan mentor (Ketua Tim IPJKD &amp; DLS BPS PPU) untuk pengesahan spesifikasi kebutuhan sistem.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7"/>
              </w:rPr>
              <w:t>Berita Acara / Pengesahan Spesifikasi Kebutuhan Sistem oleh Mentor &amp; Stakeholders.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color w:val="10B981"/>
                <w:sz w:val="17"/>
              </w:rPr>
              <w:t>[X] Completed (100%)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7"/>
              </w:rPr>
              <w:t>Tahapan 1.4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7"/>
              </w:rPr>
              <w:t>Penyusunan lembar checklist spesifikasi kebutuhan fungsional dasbor sebagai panduan teknis pengembangan sistem.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7"/>
              </w:rPr>
              <w:t>Dokumen Checklist Spesifikasi Kebutuhan Fungsional (.docx) 64 Item QA Testing Guide.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color w:val="10B981"/>
                <w:sz w:val="17"/>
              </w:rPr>
              <w:t>[X] Completed (100%)</w:t>
            </w:r>
          </w:p>
        </w:tc>
      </w:tr>
    </w:tbl>
    <w:p>
      <w:pPr>
        <w:spacing w:before="0" w:after="240" w:line="276" w:lineRule="auto"/>
      </w:pPr>
      <w:r/>
    </w:p>
    <w:p>
      <w:pPr>
        <w:keepNext/>
        <w:spacing w:before="280" w:after="120"/>
      </w:pPr>
      <w:r>
        <w:rPr>
          <w:rFonts w:ascii="Segoe UI" w:hAnsi="Segoe UI"/>
          <w:b/>
          <w:color w:val="EA580C"/>
          <w:sz w:val="25"/>
        </w:rPr>
        <w:t>1.1 Rincian Tahapan 1.1: Analisis Kebutuhan Pengguna &amp; Pemetaan Ruang Lingkup</w:t>
      </w:r>
    </w:p>
    <w:p>
      <w:pPr>
        <w:spacing w:before="0" w:after="120" w:line="276" w:lineRule="auto"/>
      </w:pPr>
      <w:r>
        <w:t>Pada Tahapan 1.1, dilakukan penggalian kebutuhan pengguna (User Requirements Gathering) yang melibatkan pengawas (PML) dan pendamping/koordinator lapangan (Korlap). Hasil pemetaan merumuskan 8 Modul Fungsionalitas Utama Dasbor: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1. Executive Overview &amp; Speedometer: </w:t>
      </w:r>
      <w:r>
        <w:t>Ringkasan eksekutif pencapaian FASIH-SM (65.28%), milestone bar, 5 status kuesioner, speedometer laju harian (8.51 vs 13.14 dok/PCL/hari), narasi prediktif off-track, dan analisis defisit harian (-2.194 dok/hari).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2. Peta Spasial GIS Wilayah &amp; IKN: </w:t>
      </w:r>
      <w:r>
        <w:t>Peta GIS LeafletJS poligon batas desa/kelurahan PPU &amp; IKN Nusantara, floating search box, stat badges (Total 54 Desa, 25-99%: 54 Desa).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3. Drilldown Hirarki Petugas: </w:t>
      </w:r>
      <w:r>
        <w:t>Tabel kinerja 17 Korlap, 23 PML, 165 PCL, drawer rincian samping, predikat risiko [ON TRACK]/[AT-RISK]/[SILENT], grafik tren harian PML.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4. Evaluasi Kualitas &amp; Audit Anomali: </w:t>
      </w:r>
      <w:r>
        <w:t>Audit 2.034 anomali data (1.072 Usaha UTP &amp; 962 Keluarga KK) terhubung 2-arah ke Google Spreadsheet via Webhook.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5. Analisis Kinerja Harian &amp; Historis: </w:t>
      </w:r>
      <w:r>
        <w:t>Highlight penambahan dokumen 5 sesi upload terakhir (+14.312 dok, +2.057 dok, +1.850 dok, +2.100 dok, +2.168 dok) &amp; matriks harian PCL.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6. Drilldown Wilayah Kecamatan: </w:t>
      </w:r>
      <w:r>
        <w:t>4 Kartu Ringkasan Kecamatan (Babulu 63.03%, Penajam 64.86%, Sepaku 71.55%, Waru 58.05%) &amp; tabel 12 Desa di Babulu dengan Grouped Header ASSIGNMENT FASIH.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7. Asisten Virtual Pananyo Taka AI: </w:t>
      </w:r>
      <w:r>
        <w:t>Chatbot AI RAG &amp; Multi-Provider LLM (Prioritas: Could / Opsional) untuk konsultasi progres dan pedoman sensus.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8. Pusat Kendali Administrasi &amp; Sistem: </w:t>
      </w:r>
      <w:r>
        <w:t>Upload Excel FASIH, Kelola Master SLS, Kelola Pengguna, Integrasi WhatsApp Bot, Backup &amp; Restore DB (.db), dan Panduan/Help Hub.</w:t>
      </w:r>
    </w:p>
    <w:p>
      <w:pPr>
        <w:keepNext/>
        <w:spacing w:before="280" w:after="120"/>
      </w:pPr>
      <w:r>
        <w:rPr>
          <w:rFonts w:ascii="Segoe UI" w:hAnsi="Segoe UI"/>
          <w:b/>
          <w:color w:val="EA580C"/>
          <w:sz w:val="25"/>
        </w:rPr>
        <w:t>1.2 Rincian Tahapan 1.2: Penyiapan Bahan Konsultasi &amp; Sketsa Awal Wireframe (11 Tab)</w:t>
      </w:r>
    </w:p>
    <w:p>
      <w:pPr>
        <w:spacing w:before="0" w:after="120" w:line="276" w:lineRule="auto"/>
      </w:pPr>
      <w:r>
        <w:t>Pada Tahapan 1.2, dirancang sketsa awal wireframe/mockup antarmuka dasbor dalam format Draw.io XML (`wireframe_dashboard_se2026_ppu.xml`) yang terdiri dari 11 Tab Diagram lengkap: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Seluruh 11 Tab Wireframe: </w:t>
      </w:r>
      <w:r>
        <w:t>Tab 1: Executive Overview | Tab 2: Peta Progres Spasial | Tab 3: Progres Korlap | Tab 4: Progres PML | Tab 5: Progres PCL | Tab 6: Deteksi Anomali Data | Tab 7: Progres Harian Petugas | Tab 8: Per Kecamatan | Tab 9: Menu Utama Admin | Tab 10: Backup &amp; Restore Data | Tab 11: Panduan &amp; Bantuan.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F172A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F172A"/>
                <w:sz w:val="21"/>
              </w:rPr>
              <w:t>[KETENTUAN VISUAL MOCKUP APPROVED]</w:t>
              <w:br/>
            </w:r>
            <w:r>
              <w:rPr>
                <w:rFonts w:ascii="Segoe UI" w:hAnsi="Segoe UI"/>
                <w:color w:val="334155"/>
                <w:sz w:val="19"/>
              </w:rPr>
              <w:t>Ketentuan Visual Mandatory Wireframe (100% Dipatuhi):</w:t>
              <w:br/>
              <w:t>1. Sudut Runcing (rounded=0): Seluruh kontainer, kartu, dan tabel wajib menggunakan sudut runcing 90 derajat.</w:t>
              <w:br/>
              <w:t>2. Tanpa Ikon &amp; Emojis: Seluruh status menggunakan teks format bracket profesional (contoh: [PASSED], [AT-RISK], [SILENT &gt;2 HARI], [SHIELD], [AUTO-SYNC], [X TUTUP RINCIAN]).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EA580C"/>
          <w:sz w:val="25"/>
        </w:rPr>
        <w:t>1.3 Rincian Tahapan 1.3: Koordinasi &amp; Konsultasi dengan Mentor untuk Pengesahan</w:t>
      </w:r>
    </w:p>
    <w:p>
      <w:pPr>
        <w:spacing w:before="0" w:after="120" w:line="276" w:lineRule="auto"/>
      </w:pPr>
      <w:r>
        <w:t>Pada Tahapan 1.3, dilakukan rangkaian koordinasi dan konsultasi tatap muka serta penelaahan spesifikasi bersama Mentor: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Identitas Mentor Pengesah: </w:t>
      </w:r>
      <w:r>
        <w:t>Ketua Tim IPJKD &amp; DLS (Integrasi Pengolahan dan Diseminasi Data / Diseminasi Layanan Statistik) Badan Pusat Statistik Kabupaten Penajam Paser Utara.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Status Pengesahan Mentor: </w:t>
      </w:r>
      <w:r>
        <w:t>Hasil Konsultasi: Mentor menyetujui seluruh spesifikasi kebutuhan fungsional dasbor, model perhitungan target FASIH-SM, speedometer laju harian, serta 11 Tab Wireframe Draw.io XML sebagai dasar pengembangan teknis.</w:t>
      </w:r>
    </w:p>
    <w:p>
      <w:pPr>
        <w:keepNext/>
        <w:spacing w:before="280" w:after="120"/>
      </w:pPr>
      <w:r>
        <w:rPr>
          <w:rFonts w:ascii="Segoe UI" w:hAnsi="Segoe UI"/>
          <w:b/>
          <w:color w:val="EA580C"/>
          <w:sz w:val="25"/>
        </w:rPr>
        <w:t>1.4 Rincian Tahapan 1.4: Penyusunan Lembar Checklist Spesifikasi Kebutuhan Fungsional</w:t>
      </w:r>
    </w:p>
    <w:p>
      <w:pPr>
        <w:spacing w:before="0" w:after="120" w:line="276" w:lineRule="auto"/>
      </w:pPr>
      <w:r>
        <w:t>Pada Tahapan 1.4, disusun dokumen panduan teknis pengujian QA berupa **Lembar Checklist Spesifikasi Kebutuhan Fungsional (`Checklist_Spesifikasi_Kebutuhan_Fungsional_SE2026_PPU.docx`)** yang memuat 64 item verifikasi teknis terstruktur: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Rincian Berkas Checklist: </w:t>
      </w:r>
      <w:r>
        <w:t>Memuat Kode Requirements (FR-OV-01 s.d FR-AD-10), Prioritas (Must, Should, Could), Berkas Route (routes/*.js), Berkas View (views/*.ejs), Acceptance Criteria, dan Status [X] Passed.</w:t>
      </w:r>
    </w:p>
    <w:p>
      <w:r>
        <w:br w:type="page"/>
      </w:r>
    </w:p>
    <w:p>
      <w:pPr>
        <w:keepNext/>
        <w:spacing w:before="360" w:after="160"/>
      </w:pPr>
      <w:r>
        <w:rPr>
          <w:rFonts w:ascii="Segoe UI" w:hAnsi="Segoe UI"/>
          <w:b/>
          <w:color w:val="0F172A"/>
          <w:sz w:val="30"/>
        </w:rPr>
        <w:t>BAB II: DIAGRAM ANALISIS KEBUTUHAN SISTEM (REQUIREMENT DIAGRAMS)</w:t>
      </w:r>
    </w:p>
    <w:p>
      <w:pPr>
        <w:spacing w:before="0" w:after="120" w:line="276" w:lineRule="auto"/>
      </w:pPr>
      <w:r>
        <w:t>Untuk mendukung dokumentasi teknis SDLC Phase 1, berikut adalah 6 diagram pendukung requirement analysis yang telah terverifikasi:</w:t>
      </w:r>
    </w:p>
    <w:p>
      <w:pPr>
        <w:keepNext/>
        <w:spacing w:before="280" w:after="120"/>
      </w:pPr>
      <w:r>
        <w:rPr>
          <w:rFonts w:ascii="Segoe UI" w:hAnsi="Segoe UI"/>
          <w:b/>
          <w:color w:val="EA580C"/>
          <w:sz w:val="25"/>
        </w:rPr>
        <w:t>2.1 System Context Diagram / DFD Level 0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ontext_df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/>
          <w:color w:val="0F172A"/>
          <w:sz w:val="19"/>
        </w:rPr>
        <w:t>Gambar 2.1: System Context Diagram / DFD Level 0 Monitoring SE2026 PPU</w:t>
      </w:r>
    </w:p>
    <w:p>
      <w:pPr>
        <w:spacing w:before="0" w:after="200" w:line="276" w:lineRule="auto"/>
      </w:pPr>
      <w:r>
        <w:rPr>
          <w:b/>
          <w:color w:val="0F172A"/>
        </w:rPr>
        <w:t xml:space="preserve">Deskripsi Diagram: </w:t>
      </w:r>
      <w:r>
        <w:t>Diagram Konteks menunjukkan aliran data utama antara 5 Entitas Eksternal dengan Engine Utama Dashboard Monitoring SE2026 PPU.</w:t>
      </w:r>
    </w:p>
    <w:p>
      <w:pPr>
        <w:keepNext/>
        <w:spacing w:before="280" w:after="120"/>
      </w:pPr>
      <w:r>
        <w:rPr>
          <w:rFonts w:ascii="Segoe UI" w:hAnsi="Segoe UI"/>
          <w:b/>
          <w:color w:val="EA580C"/>
          <w:sz w:val="25"/>
        </w:rPr>
        <w:t>2.2 Use Case Diagram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/>
          <w:color w:val="0F172A"/>
          <w:sz w:val="19"/>
        </w:rPr>
        <w:t>Gambar 2.2: Use Case Diagram Sistem Monitoring SE2026 PPU</w:t>
      </w:r>
    </w:p>
    <w:p>
      <w:pPr>
        <w:spacing w:before="0" w:after="200" w:line="276" w:lineRule="auto"/>
      </w:pPr>
      <w:r>
        <w:rPr>
          <w:b/>
          <w:color w:val="0F172A"/>
        </w:rPr>
        <w:t xml:space="preserve">Deskripsi Diagram: </w:t>
      </w:r>
      <w:r>
        <w:t>Use Case Diagram mendefinisikan 7 kasus penggunaan utama dan hak interaksi dari 5 aktor organisasi.</w:t>
      </w:r>
    </w:p>
    <w:p>
      <w:pPr>
        <w:keepNext/>
        <w:spacing w:before="280" w:after="120"/>
      </w:pPr>
      <w:r>
        <w:rPr>
          <w:rFonts w:ascii="Segoe UI" w:hAnsi="Segoe UI"/>
          <w:b/>
          <w:color w:val="EA580C"/>
          <w:sz w:val="25"/>
        </w:rPr>
        <w:t>2.3 Business Process Activity Diagram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15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/>
          <w:color w:val="0F172A"/>
          <w:sz w:val="19"/>
        </w:rPr>
        <w:t>Gambar 2.3: Activity Diagram Alur Bisnis Pendataan &amp; Monitoring SE2026 PPU</w:t>
      </w:r>
    </w:p>
    <w:p>
      <w:pPr>
        <w:spacing w:before="0" w:after="200" w:line="276" w:lineRule="auto"/>
      </w:pPr>
      <w:r>
        <w:rPr>
          <w:b/>
          <w:color w:val="0F172A"/>
        </w:rPr>
        <w:t xml:space="preserve">Deskripsi Diagram: </w:t>
      </w:r>
      <w:r>
        <w:t>Activity Diagram memetakan 10 langkah alur aktivitas bisnis terintegrasi 3 jalur swimlane.</w:t>
      </w:r>
    </w:p>
    <w:p>
      <w:pPr>
        <w:keepNext/>
        <w:spacing w:before="280" w:after="120"/>
      </w:pPr>
      <w:r>
        <w:rPr>
          <w:rFonts w:ascii="Segoe UI" w:hAnsi="Segoe UI"/>
          <w:b/>
          <w:color w:val="EA580C"/>
          <w:sz w:val="25"/>
        </w:rPr>
        <w:t>2.4 Data Flow Diagram (DFD) Level 1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fd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/>
          <w:color w:val="0F172A"/>
          <w:sz w:val="19"/>
        </w:rPr>
        <w:t>Gambar 2.4: Data Flow Diagram (DFD) Level 1 Modul Monitoring SE2026 PPU</w:t>
      </w:r>
    </w:p>
    <w:p>
      <w:pPr>
        <w:spacing w:before="0" w:after="200" w:line="276" w:lineRule="auto"/>
      </w:pPr>
      <w:r>
        <w:rPr>
          <w:b/>
          <w:color w:val="0F172A"/>
        </w:rPr>
        <w:t xml:space="preserve">Deskripsi Diagram: </w:t>
      </w:r>
      <w:r>
        <w:t>DFD Level 1 merinci pemrosesan 4 Modul Internal dengan Data Store database.db dan anomaly_cache.json.</w:t>
      </w:r>
    </w:p>
    <w:p>
      <w:pPr>
        <w:keepNext/>
        <w:spacing w:before="280" w:after="120"/>
      </w:pPr>
      <w:r>
        <w:rPr>
          <w:rFonts w:ascii="Segoe UI" w:hAnsi="Segoe UI"/>
          <w:b/>
          <w:color w:val="EA580C"/>
          <w:sz w:val="25"/>
        </w:rPr>
        <w:t>2.5 Entity Relationship Diagram (ERD)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/>
          <w:color w:val="0F172A"/>
          <w:sz w:val="19"/>
        </w:rPr>
        <w:t>Gambar 2.5: Entity Relationship Diagram (ERD) Database Monitoring SE2026 PPU</w:t>
      </w:r>
    </w:p>
    <w:p>
      <w:pPr>
        <w:spacing w:before="0" w:after="200" w:line="276" w:lineRule="auto"/>
      </w:pPr>
      <w:r>
        <w:rPr>
          <w:b/>
          <w:color w:val="0F172A"/>
        </w:rPr>
        <w:t xml:space="preserve">Deskripsi Diagram: </w:t>
      </w:r>
      <w:r>
        <w:t>ERD menggambarkan 5 entitas data utama beserta kardinalitas relasi bisnis di database SQLite.</w:t>
      </w:r>
    </w:p>
    <w:p>
      <w:pPr>
        <w:keepNext/>
        <w:spacing w:before="280" w:after="120"/>
      </w:pPr>
      <w:r>
        <w:rPr>
          <w:rFonts w:ascii="Segoe UI" w:hAnsi="Segoe UI"/>
          <w:b/>
          <w:color w:val="EA580C"/>
          <w:sz w:val="25"/>
        </w:rPr>
        <w:t>2.6 System Architecture Context Diagram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/>
          <w:color w:val="0F172A"/>
          <w:sz w:val="19"/>
        </w:rPr>
        <w:t>Gambar 2.6: Arsitektur Konteks Sistem Monitoring SE2026 PPU</w:t>
      </w:r>
    </w:p>
    <w:p>
      <w:pPr>
        <w:spacing w:before="0" w:after="200" w:line="276" w:lineRule="auto"/>
      </w:pPr>
      <w:r>
        <w:rPr>
          <w:b/>
          <w:color w:val="0F172A"/>
        </w:rPr>
        <w:t xml:space="preserve">Deskripsi Diagram: </w:t>
      </w:r>
      <w:r>
        <w:t>Diagram Arsitektur Konteks memperlihatkan pembagian 3 lapisan sistem (Frontend, Backend, Service Engine).</w:t>
      </w:r>
    </w:p>
    <w:p>
      <w:pPr>
        <w:keepNext/>
        <w:spacing w:before="360" w:after="160"/>
      </w:pPr>
      <w:r>
        <w:rPr>
          <w:rFonts w:ascii="Segoe UI" w:hAnsi="Segoe UI"/>
          <w:b/>
          <w:color w:val="0F172A"/>
          <w:sz w:val="30"/>
        </w:rPr>
        <w:t>BAB III: MATRIKS KESELARASAN KODE PROGRAM &amp; WIREFRAME</w:t>
      </w:r>
    </w:p>
    <w:p>
      <w:pPr>
        <w:spacing w:before="0" w:after="120" w:line="276" w:lineRule="auto"/>
      </w:pPr>
      <w:r>
        <w:t>Matriks Traceability memetakan 100% keselarasan antara 11 Tab Wireframe Draw.io XML (`wireframe_dashboard_se2026_ppu.xml`) dengan Berkas Kode Program nyata repositori: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Tab Wireframe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Nama Halaman / Diagram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Berkas Route (Backend)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Berkas View (Frontend EJS)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Layanan / Database Terkait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6"/>
              </w:rPr>
              <w:t>Tab 1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1. Executive Overview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routes/index.js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views/overview.ejs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services/imputerService.js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6"/>
              </w:rPr>
              <w:t>Tab 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2. Peta Progres Spasial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routes/map.js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views/map.ejs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public/js/map.js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6"/>
              </w:rPr>
              <w:t>Tab 3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3. Progres Korlap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routes/korlap.js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views/korlap.ejs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database.js (getKorlapStats)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6"/>
              </w:rPr>
              <w:t>Tab 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4. Progres PML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routes/pml.js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views/pml.ejs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routes/export.js (PML PDF Report)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6"/>
              </w:rPr>
              <w:t>Tab 5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5. Progres PCL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routes/pcl.js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views/pcl.ejs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database.js (getPclStats)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6"/>
              </w:rPr>
              <w:t>Tab 6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6. Deteksi Anomali Data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routes/deteksianomali.js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views/deteksianomali.ejs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services/googleSheetsAnomalyService.js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6"/>
              </w:rPr>
              <w:t>Tab 7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7. Progres Harian Petugas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routes/harian.js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views/harian.ejs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services/excelParser.js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6"/>
              </w:rPr>
              <w:t>Tab 8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8. Per Kecamatan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routes/kecamatan.js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views/kecamatan.ejs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database.js (getKecamatanStats)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6"/>
              </w:rPr>
              <w:t>Tab 9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9. Menu Utama Admin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routes/settings.js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views/admin_menu.ejs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routes/admin_stats.js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6"/>
              </w:rPr>
              <w:t>Tab 10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10. Backup &amp; Restore Data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routes/backup.js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views/settings_backup.ejs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services/logger.js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b/>
                <w:sz w:val="16"/>
              </w:rPr>
              <w:t>Tab 11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11. Panduan &amp; Bantuan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routes/index.js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views/help.ejs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/>
            </w:pPr>
            <w:r>
              <w:rPr>
                <w:sz w:val="16"/>
              </w:rPr>
              <w:t>System Documentation Hub</w:t>
            </w:r>
          </w:p>
        </w:tc>
      </w:tr>
    </w:tbl>
    <w:p>
      <w:pPr>
        <w:spacing w:before="0" w:after="240" w:line="276" w:lineRule="auto"/>
      </w:pPr>
      <w:r/>
    </w:p>
    <w:p>
      <w:pPr>
        <w:keepNext/>
        <w:spacing w:before="360" w:after="160"/>
      </w:pPr>
      <w:r>
        <w:rPr>
          <w:rFonts w:ascii="Segoe UI" w:hAnsi="Segoe UI"/>
          <w:b/>
          <w:color w:val="0F172A"/>
          <w:sz w:val="30"/>
        </w:rPr>
        <w:t>BAB IV: PENUTUP &amp; BERITA ACARA PENGESAHAN MENTOR</w:t>
      </w:r>
    </w:p>
    <w:p>
      <w:pPr>
        <w:keepNext/>
        <w:spacing w:before="280" w:after="120"/>
      </w:pPr>
      <w:r>
        <w:rPr>
          <w:rFonts w:ascii="Segoe UI" w:hAnsi="Segoe UI"/>
          <w:b/>
          <w:color w:val="EA580C"/>
          <w:sz w:val="25"/>
        </w:rPr>
        <w:t>4.1 Kesimpulan SDLC Phase 1</w:t>
      </w:r>
    </w:p>
    <w:p>
      <w:pPr>
        <w:spacing w:before="0" w:after="120" w:line="276" w:lineRule="auto"/>
      </w:pPr>
      <w:r>
        <w:t>Pelaksanaan Kegiatan 1 (SDLC Phase 1: Requirements Analysis) telah diselesaikan secara 100% lengkap melalui 4 tahapan kegiatan (1.1 s.d 1.4). Seluruh spesifikasi kebutuhan sistem, wireframe mockup 11-Tab, dan lembar checklist spesifikasi kebutuhan fungsional telah diperiksa dan disetujui oleh Mentor.</w:t>
      </w:r>
    </w:p>
    <w:p>
      <w:pPr>
        <w:keepNext/>
        <w:spacing w:before="280" w:after="120"/>
      </w:pPr>
      <w:r>
        <w:rPr>
          <w:rFonts w:ascii="Segoe UI" w:hAnsi="Segoe UI"/>
          <w:b/>
          <w:color w:val="EA580C"/>
          <w:sz w:val="25"/>
        </w:rPr>
        <w:t>4.2 Lembar Pengesahan Mentor</w:t>
      </w:r>
    </w:p>
    <w:p>
      <w:pPr>
        <w:spacing w:before="0" w:after="120" w:line="276" w:lineRule="auto"/>
      </w:pPr>
      <w:r>
        <w:t>Disetujui dan Disahkan di Penajam pada tanggal 6 Agustus 2026: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Mentor Pengesah: </w:t>
      </w:r>
      <w:r>
        <w:t>Ketua Tim IPJKD &amp; DLS Badan Pusat Statistik Kabupaten Penajam Paser Utara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Status Pengesahan: </w:t>
      </w:r>
      <w:r>
        <w:t>Disetujui 100% sebagai dasar acuan teknis pengembangan sistem ke tahap SDLC Phase 2 (Design &amp; Implementation).</w:t>
      </w:r>
    </w:p>
    <w:sectPr w:rsidR="00FC693F" w:rsidRPr="0006063C" w:rsidSect="00034616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